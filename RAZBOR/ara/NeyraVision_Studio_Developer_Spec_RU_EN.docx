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Студия НейроВижн</w:t>
      </w:r>
    </w:p>
    <w:p>
      <w:pPr>
        <w:pStyle w:val="Subtitle"/>
      </w:pPr>
      <w:r>
        <w:t>Техническое задание для разработчика | Русский</w:t>
      </w:r>
    </w:p>
    <w:p>
      <w:pPr>
        <w:pStyle w:val="Subtitle"/>
      </w:pPr>
      <w:r>
        <w:t>Версия 1.0 • 13 октября 2026 • Проект к реализации</w:t>
      </w:r>
    </w:p>
    <w:p>
      <w:r>
        <w:t>Neyra Writer → Neyra Art → Neyra Director → Neyra Production</w:t>
      </w:r>
    </w:p>
    <w:p>
      <w:pPr>
        <w:pStyle w:val="Heading1"/>
      </w:pPr>
      <w:r>
        <w:t>1. Назначение и принцип продукта</w:t>
      </w:r>
    </w:p>
    <w:p>
      <w:r>
        <w:t>Студия НейроВижн (NeyraVision Studio) — приложение для подготовки и создания кино. Работа разделена на четыре самостоятельные страницы: Neyra Writer → Neyra Art → Neyra Director → Neyra Production. Каждый следующий отдел использует утвержденные результаты предыдущих.</w:t>
      </w:r>
    </w:p>
    <w:p>
      <w:r>
        <w:t>Автор пишет или загружает сценарий, создает визуальный мир фильма, утверждает раскадровку и получает видео либо пакет для традиционной съемки. Работать можно со всем фильмом или с отдельным эпизодом и сценой.</w:t>
      </w:r>
    </w:p>
    <w:p>
      <w:r>
        <w:t>Главное требование: на каждой странице находятся только инструменты ее отдела. Редактор сценария существует исключительно в Writer. Art отвечает за внешний вид; Director — за постановку кадров; Production — за получение видео.</w:t>
      </w:r>
    </w:p>
    <w:p>
      <w:r>
        <w:t>Документ задает продуктовые требования и критерии приемки. Дополнительно предложенные механизмы версий, утверждения и очереди генерации нужны для реализации этой иерархии; конкретный технологический стек выбирает разработчик.</w:t>
      </w:r>
    </w:p>
    <w:p>
      <w:pPr>
        <w:pStyle w:val="Heading1"/>
      </w:pPr>
      <w:r>
        <w:t>2. Общая структура интерфейса</w:t>
      </w:r>
    </w:p>
    <w:p>
      <w:r>
        <w:t>В приложении ровно четыре рабочие страницы. Общая навигация показывает название проекта, выбор эпизода или сцены и четыре отдела. Создание и открытие проекта доступны в компактном меню проекта; отдельная пятая рабочая страница не требуется.</w:t>
      </w:r>
    </w:p>
    <w:p>
      <w:r>
        <w:t>Главная область показывает рабочий материал текущего отдела. Контекстная панель содержит только параметры выбранной сцены, персонажа, локации, кадра или задачи. Пустые и неприменимые инструменты скрыты.</w:t>
      </w:r>
    </w:p>
    <w:p>
      <w:r>
        <w:t>Материалы предыдущих отделов доступны для просмотра и ссылок, но не для изменения. Команда «Открыть в Writer / Art / Director» переводит к исходному объекту на соответствующей странице.</w:t>
      </w:r>
    </w:p>
    <w:p>
      <w:r>
        <w:t>Сохранение выполняется автоматически с видимым состоянием: сохранено, сохраняется, ошибка. При ошибке данные остаются в редакторе, доступно повторное сохранение. Статусы, ошибки и затраты показываются рядом с действием, к которому относятся.</w:t>
      </w:r>
    </w:p>
    <w:p>
      <w:r>
        <w:t>Не добавлять общий чат, рекламные панели, лишние счетчики, дублирующие редакторы, инструменты других отделов и технические отладочные сведения в основной интерфейс. Дополнительные настройки открываются по запросу.</w:t>
      </w:r>
    </w:p>
    <w:p>
      <w:pPr>
        <w:pStyle w:val="Heading1"/>
      </w:pPr>
      <w:r>
        <w:t>3. Neyra Writer — сценарий и авторский замысел</w:t>
      </w:r>
    </w:p>
    <w:p>
      <w:r>
        <w:t>Writer — единственный источник сценарной информации. Здесь автор создает сценарий с нуля, загружает существующий текст и редактирует его. Базовый импорт: DOCX и TXT; PDF допускается при извлекаемом тексте, скан требует отдельного распознавания. После импорта автор проверяет разбиение на сцены.</w:t>
      </w:r>
    </w:p>
    <w:p>
      <w:r>
        <w:t>Инструменты: редактор сценария, список эпизодов и сцен, импорт, создание и перестановка сцен, история версий, авторские описания и команда «Утвердить и передать в Art». Удаление сцены требует подтверждения и сохраняет возможность восстановления.</w:t>
      </w:r>
    </w:p>
    <w:p>
      <w:r>
        <w:t>Сцена содержит действие, диалоги, участвующих персонажей, локацию, время суток, эмоциональный тон и авторские требования к изображению. Карточки персонажей и локаций в Writer описывают сюжетные свойства и замысел, а не генерируют изображения.</w:t>
      </w:r>
    </w:p>
    <w:p>
      <w:r>
        <w:t>Автор фиксирует желаемую внешность персонажа, особенности пространства, эпоху, атмосферу и существенные детали. Пустое описание не блокирует черновую работу, но перед утверждением система показывает недостающие сведения.</w:t>
      </w:r>
    </w:p>
    <w:p>
      <w:r>
        <w:t>AI-помощь, если реализуется, предлагается только в Writer: текстовые варианты применяются автором явно. Автоматический разбор текста выделяет сцены и сущности, но не меняет авторский текст без согласия.</w:t>
      </w:r>
    </w:p>
    <w:p>
      <w:r>
        <w:t>Выход: версия сценария или сцены и структурированный бриф для Art. Автор может передать одну готовую сцену, продолжая работать над остальными.</w:t>
      </w:r>
    </w:p>
    <w:p>
      <w:pPr>
        <w:pStyle w:val="Heading1"/>
      </w:pPr>
      <w:r>
        <w:t>4. Neyra Art — художник-постановщик</w:t>
      </w:r>
    </w:p>
    <w:p>
      <w:r>
        <w:t>Вход: утвержденный бриф Writer с описанием сцены, эмоций, персонажей и локаций. Сценарий и исходные требования доступны только для чтения.</w:t>
      </w:r>
    </w:p>
    <w:p>
      <w:r>
        <w:t>Инструменты: генерация персонажей и локаций, загрузка авторских референсов, варианты изображения, визуальные правки, перегенерация, сравнение и утверждение выбранного варианта. Допускаются дополнительные ракурсы и состояния для сохранения визуальной согласованности.</w:t>
      </w:r>
    </w:p>
    <w:p>
      <w:r>
        <w:t>Автор выбирает персонажа или локацию, видит связанный бриф и дает художнику визуальную правку. Правка «сделать свет холоднее» относится к Art. Изменение сюжетного факта, например возраста персонажа или места действия, выполняется в Writer.</w:t>
      </w:r>
    </w:p>
    <w:p>
      <w:r>
        <w:t>Art хранит визуальную библию проекта: утвержденные образы, костюмы, палитру, световую атмосферу и особенности локаций. Общий персонаж или локация имеют один постоянный идентификатор; отдельные сцены ссылаются на нужную версию.</w:t>
      </w:r>
    </w:p>
    <w:p>
      <w:r>
        <w:t>Новый вариант не перезаписывает утвержденный образ. Автор явно утверждает замену. Изменение общего образа отмечает все использующие его раскадровки как требующие проверки.</w:t>
      </w:r>
    </w:p>
    <w:p>
      <w:r>
        <w:t>Выход: утвержденные версии персонажей и локаций, связанные с версиями сценарных требований. Они автоматически становятся доступны в Director. В Art отсутствуют редактор сценария, инструменты раскадровки и видеогенерация.</w:t>
      </w:r>
    </w:p>
    <w:p>
      <w:pPr>
        <w:pStyle w:val="Heading1"/>
      </w:pPr>
      <w:r>
        <w:t>5. Neyra Director — режиссер, раскадровщик, оператор</w:t>
      </w:r>
    </w:p>
    <w:p>
      <w:r>
        <w:t>Вход: утвержденная сцена Writer и визуальные материалы Art. Раскадровка обязательно опирается на оба источника, включая эмоциональный тон и замысел автора.</w:t>
      </w:r>
    </w:p>
    <w:p>
      <w:r>
        <w:t>Инструменты: создание и генерация раскадровки, добавление и перестановка кадров, генерация и замена иллюстрации кадра, выбор утвержденных персонажей и локаций, настройка крупности, ракурса, композиции, движения камеры и предполагаемой длительности.</w:t>
      </w:r>
    </w:p>
    <w:p>
      <w:r>
        <w:t>Карточка кадра содержит номер, изображение, краткое описание действия, ссылки на сцену и визуальные активы, параметры камеры и относящийся к кадру фрагмент диалога. Диалог отображается из Writer и здесь не редактируется.</w:t>
      </w:r>
    </w:p>
    <w:p>
      <w:r>
        <w:t>Режиссер может менять способ показа действия, но не изменять сюжет или утвержденную внешность персонажа. Для таких изменений предусмотрен переход к Writer или Art с сохранением контекста выбранного кадра.</w:t>
      </w:r>
    </w:p>
    <w:p>
      <w:r>
        <w:t>Утверждение выполняется для последовательности кадров сцены. До передачи в Production проверяются наличие изображений, действительность ссылок и отсутствие неразрешенных изменений upstream-материалов.</w:t>
      </w:r>
    </w:p>
    <w:p>
      <w:r>
        <w:t>Выход: утвержденная версия раскадровки и пакет параметров кадров для Production. Вторая ветка — экспорт PDF и печать для традиционной съемки: кадры, номера сцен и кадров, действия, камера и примечания. Для этой ветки генерировать видео не требуется.</w:t>
      </w:r>
    </w:p>
    <w:p>
      <w:pPr>
        <w:pStyle w:val="Heading1"/>
      </w:pPr>
      <w:r>
        <w:t>6. Neyra Production — генерация видео</w:t>
      </w:r>
    </w:p>
    <w:p>
      <w:r>
        <w:t>Вход: утвержденная раскадровка Director, связанные визуальные материалы Art и сценарные требования Writer. Генерация выполняется по этим источникам, а не по изолированному произвольному промпту.</w:t>
      </w:r>
    </w:p>
    <w:p>
      <w:r>
        <w:t>Целевой видеодвижок по замыслу заказчика — Seedance 2.5. Интеграцию реализовать через адаптер провайдера. Точное API, доступную версию модели и поддерживаемые режимы разработчик проверяет при подключении; название целевой модели не является подтверждением доступности API.</w:t>
      </w:r>
    </w:p>
    <w:p>
      <w:r>
        <w:t>Инструменты: выбор утвержденного кадра или последовательности, выбор доступного режима генерации, длительности, формата и качества, запуск, очередь, просмотр, варианты дублей, повторная генерация, утверждение дубля и скачивание.</w:t>
      </w:r>
    </w:p>
    <w:p>
      <w:r>
        <w:t>Провайдеру передаются описания действия и камеры, утвержденные референсы и необходимые параметры. Ограничения длительности, количества изображений и разрешения показываются по фактическим возможностям адаптера. Неподдерживаемые режимы скрываются.</w:t>
      </w:r>
    </w:p>
    <w:p>
      <w:r>
        <w:t>Перед запуском показываются объем задачи и известная стоимость либо отметка о недоступности оценки. Автоматическая передача данных между отделами сама по себе не запускает платную генерацию.</w:t>
      </w:r>
    </w:p>
    <w:p>
      <w:r>
        <w:t>Каждая задача фиксирует версии всех источников и параметры модели. Состояния: в очереди, выполняется, готово, ошибка, отменено при поддержке провайдера. Повторный запрос после сбоя не должен создавать незаметную дублирующую задачу.</w:t>
      </w:r>
    </w:p>
    <w:p>
      <w:r>
        <w:t>Выход: исходные видеоклипы и выбранные дубли со связью с кадрами. Полноценный монтаж, звук, цветокоррекция и экспорт готового фильма не входят в первую версию без отдельного задания. Production не содержит редакторов сценария, образов или раскадровки.</w:t>
      </w:r>
    </w:p>
    <w:p>
      <w:pPr>
        <w:pStyle w:val="Heading1"/>
      </w:pPr>
      <w:r>
        <w:t>7. Передача данных и изменения</w:t>
      </w:r>
    </w:p>
    <w:p>
      <w:r>
        <w:t>У каждого результата есть статус: черновик, утверждено, требует проверки. Следующий отдел может видеть рабочие черновики, но утверждать свой результат и передавать его дальше можно только на согласованной основе из утвержденных источников.</w:t>
      </w:r>
    </w:p>
    <w:p>
      <w:r>
        <w:t>Утверждение сценарной сцены автоматически обновляет ее бриф в Art. Утверждение нужных персонажей и локаций делает сцену готовой к раскадровке. Утверждение раскадровки делает ее доступной для видеогенерации и печати.</w:t>
      </w:r>
    </w:p>
    <w:p>
      <w:r>
        <w:t>Если сценарист изменяет уже переданную сцену, создается новая версия. Затронутые Art-материалы, раскадровки и клипы получают отметку «Исходные данные изменились». Незатронутые сцены и активы сохраняют свои статусы.</w:t>
      </w:r>
    </w:p>
    <w:p>
      <w:r>
        <w:t>Следующие отделы автоматически получают актуальные требования и список изменений, но утвержденные изображения, раскадровки и клипы сохраняются. Автор принимает существующий результат для новой версии либо создает новый вариант. Проверка идет сверху вниз.</w:t>
      </w:r>
    </w:p>
    <w:p>
      <w:r>
        <w:t>Пример: Writer меняет действие с дневного на ночное. Art получает требование нового освещения; Director видит затронутые кадры; Production показывает, что готовые дубли основаны на дневной версии. Старые дубли доступны, но не выдаются за результат актуального сценария.</w:t>
      </w:r>
    </w:p>
    <w:p>
      <w:r>
        <w:t>Результат задачи, запущенной до изменения сценария, привязывается к исходной версии и не становится автоматически актуальным. Отмена согласования и удаление исходного объекта сохраняют историю зависимостей и блокируют новый запуск до исправления.</w:t>
      </w:r>
    </w:p>
    <w:p>
      <w:r>
        <w:t>Автоматизация означает передачу требований и обновление статусов. Новая генерация и замена утвержденного результата требуют явного действия. Отсутствующая информация не должна заполняться вымышленными сюжетными фактами без согласия автора.</w:t>
      </w:r>
    </w:p>
    <w:p>
      <w:pPr>
        <w:pStyle w:val="Heading1"/>
      </w:pPr>
      <w:r>
        <w:t>8. Минимальная модель данных и границы реализации</w:t>
      </w:r>
    </w:p>
    <w:p>
      <w:r>
        <w:t>Project → Episode → Scene. Сцена ссылается на Character и Location. ArtAsset хранит варианты и утвержденные версии внешнего вида. Storyboard содержит упорядоченные Shot. GenerationJob создает VideoTake для кадра или последовательности.</w:t>
      </w:r>
    </w:p>
    <w:p>
      <w:r>
        <w:t>Все объекты имеют постоянный ID, версию, дату и статус. Зависимости связывают точные версии, а не только названия. Пример: Shot ссылается на Scene v3, CharacterAsset v2 и LocationAsset v4; VideoTake — на Shot v5 и параметры задачи.</w:t>
      </w:r>
    </w:p>
    <w:p>
      <w:r>
        <w:t>Права изменения проверяются и интерфейсом, и сервером: сценарные поля изменяет Writer, визуальные активы — Art, кадровые решения — Director, задачи и дубли — Production. Один автор может работать во всех отделах, сохраняя эти границы.</w:t>
      </w:r>
    </w:p>
    <w:p>
      <w:r>
        <w:t>Сценарии и метаданные сохраняются постоянно; изображения и видео хранятся как файлы с привязкой к проекту. История и утвержденные версии не исчезают после перезагрузки. Ключи внешних API находятся на сервере.</w:t>
      </w:r>
    </w:p>
    <w:p>
      <w:r>
        <w:t>Минимальные сервисы: проекты и сценарии; визуальные активы; раскадровка; генерационные задачи; зависимости и версии; файловое хранение; экспорт. Согласование версии и ее статуса должно быть атомарным, чтобы следующий отдел не получал частично обновленные данные.</w:t>
      </w:r>
    </w:p>
    <w:p>
      <w:r>
        <w:t>Первый релиз поддерживает одного автора проекта. Совместная работа, сложные роли, маркетплейс, обучение собственных моделей и полноценный монтаж требуют отдельного согласования объема. Это граница предлагаемого MVP, а не ограничение будущего продукта.</w:t>
      </w:r>
    </w:p>
    <w:p>
      <w:pPr>
        <w:pStyle w:val="Heading1"/>
      </w:pPr>
      <w:r>
        <w:t>9. Критерии приемки</w:t>
      </w:r>
    </w:p>
    <w:p>
      <w:r>
        <w:t>1. Автор создает проект, вводит или импортирует сценарий, проверяет сцены, сохраняет и восстанавливает его после перезагрузки.</w:t>
      </w:r>
    </w:p>
    <w:p>
      <w:r>
        <w:t>2. В Art, Director и Production отсутствуют средства изменения текста сценария; сервер также отклоняет такую попытку через их операции.</w:t>
      </w:r>
    </w:p>
    <w:p>
      <w:r>
        <w:t>3. Утвержденная сцена автоматически формирует Art-бриф с действием, эмоциями, персонажами и локацией.</w:t>
      </w:r>
    </w:p>
    <w:p>
      <w:r>
        <w:t>4. В Art можно создать несколько вариантов, внести визуальную правку и утвердить образ; предыдущий вариант остается доступен.</w:t>
      </w:r>
    </w:p>
    <w:p>
      <w:r>
        <w:t>5. Director строит кадры из актуальных утвержденных сценарных и визуальных материалов и сохраняет ссылки на их версии.</w:t>
      </w:r>
    </w:p>
    <w:p>
      <w:r>
        <w:t>6. Раскадровка экспортируется в пригодный для печати PDF с изображениями, номерами, действиями и параметрами камеры.</w:t>
      </w:r>
    </w:p>
    <w:p>
      <w:r>
        <w:t>7. Production отправляет утвержденные исходные данные видеопровайдеру, показывает задачу и сохраняет полученный клип как дубль.</w:t>
      </w:r>
    </w:p>
    <w:p>
      <w:r>
        <w:t>8. Изменение одной сцены в Writer отмечает ее зависимые материалы; несвязанные сцены не теряют утверждение. Новая платная генерация не запускается сама.</w:t>
      </w:r>
    </w:p>
    <w:p>
      <w:r>
        <w:t>9. Изменение общего персонажа в Art отмечает все использующие его кадры и клипы. Статус не снимается без проверки и утверждения.</w:t>
      </w:r>
    </w:p>
    <w:p>
      <w:r>
        <w:t>10. Завершение старой задачи после изменения источника сохраняет результат у старой версии и не заменяет актуальный утвержденный дубль.</w:t>
      </w:r>
    </w:p>
    <w:p>
      <w:r>
        <w:t>11. Сбой сохранения или генерации показывает понятную ошибку, сохраняет работу и допускает повтор без скрытого дублирования запроса.</w:t>
      </w:r>
    </w:p>
    <w:p>
      <w:r>
        <w:t>12. Все четыре страницы содержат только инструменты своего отдела; общий путь Writer → Art → Director → Production проходит без ручного копирования исходных данных.</w:t>
      </w:r>
    </w:p>
    <w:p>
      <w:r>
        <w:br w:type="page"/>
      </w:r>
    </w:p>
    <w:p>
      <w:pPr>
        <w:pStyle w:val="Title"/>
      </w:pPr>
      <w:r>
        <w:t>NeyraVision Studio</w:t>
      </w:r>
    </w:p>
    <w:p>
      <w:pPr>
        <w:pStyle w:val="Subtitle"/>
      </w:pPr>
      <w:r>
        <w:t>Developer specification | English</w:t>
      </w:r>
    </w:p>
    <w:p>
      <w:pPr>
        <w:pStyle w:val="Subtitle"/>
      </w:pPr>
      <w:r>
        <w:t>Version 1.0 • 13 October 2026 • Implementation proposal</w:t>
      </w:r>
    </w:p>
    <w:p>
      <w:r>
        <w:t>Neyra Writer → Neyra Art → Neyra Director → Neyra Production</w:t>
      </w:r>
    </w:p>
    <w:p>
      <w:pPr>
        <w:pStyle w:val="Heading1"/>
      </w:pPr>
      <w:r>
        <w:t>1. Purpose and product principle</w:t>
      </w:r>
    </w:p>
    <w:p>
      <w:r>
        <w:t>NeyraVision Studio is a film preparation and creation application. Work is divided into four separate pages: Neyra Writer → Neyra Art → Neyra Director → Neyra Production. Each department uses approved outputs from the preceding departments.</w:t>
      </w:r>
    </w:p>
    <w:p>
      <w:r>
        <w:t>The author writes or imports a screenplay, creates the visual world, approves a storyboard, and obtains video or a package for a conventional shoot. Work can cover a film, an episode, or an individual scene.</w:t>
      </w:r>
    </w:p>
    <w:p>
      <w:r>
        <w:t>The primary requirement is department-specific tooling. The screenplay editor exists only in Writer. Art owns visual appearance; Director owns shot staging; Production owns video generation.</w:t>
      </w:r>
    </w:p>
    <w:p>
      <w:r>
        <w:t>This document defines product requirements and acceptance criteria. Versioning, approval, and generation queues are proposed mechanisms for implementing the hierarchy; the developer selects the technology stack.</w:t>
      </w:r>
    </w:p>
    <w:p>
      <w:pPr>
        <w:pStyle w:val="Heading1"/>
      </w:pPr>
      <w:r>
        <w:t>2. Shared interface structure</w:t>
      </w:r>
    </w:p>
    <w:p>
      <w:r>
        <w:t>The application has exactly four work pages. Shared navigation contains the project name, episode or scene selection, and the four departments. Project creation and opening use a compact project menu; no fifth work page is required.</w:t>
      </w:r>
    </w:p>
    <w:p>
      <w:r>
        <w:t>The main area displays the current department’s work. A contextual panel contains only settings for the selected scene, character, location, shot, or job. Empty and irrelevant tools remain hidden.</w:t>
      </w:r>
    </w:p>
    <w:p>
      <w:r>
        <w:t>Earlier departments’ materials are available for viewing and referencing, but not editing. “Open in Writer / Art / Director” navigates to the source object on its owning page.</w:t>
      </w:r>
    </w:p>
    <w:p>
      <w:r>
        <w:t>Save automatically with visible saved, saving, and failed states. On failure, retain editor content and allow retry. Show status, errors, and costs beside the action they concern.</w:t>
      </w:r>
    </w:p>
    <w:p>
      <w:r>
        <w:t>Do not add a general chat, promotional panels, redundant counters or editors, tools from other departments, or debugging details to the main interface. Advanced settings appear on request.</w:t>
      </w:r>
    </w:p>
    <w:p>
      <w:pPr>
        <w:pStyle w:val="Heading1"/>
      </w:pPr>
      <w:r>
        <w:t>3. Neyra Writer — screenplay and creative intent</w:t>
      </w:r>
    </w:p>
    <w:p>
      <w:r>
        <w:t>Writer is the sole source of screenplay information. The author creates, imports, and edits scripts here. Baseline import formats are DOCX and TXT. PDF requires extractable text; scanned documents need separate OCR. The author reviews scene segmentation after import.</w:t>
      </w:r>
    </w:p>
    <w:p>
      <w:r>
        <w:t>Tools: screenplay editor, episode and scene list, import, scene creation and reordering, version history, creative descriptions, and “Approve and send to Art”. Scene deletion requires confirmation and remains recoverable.</w:t>
      </w:r>
    </w:p>
    <w:p>
      <w:r>
        <w:t>A scene contains action, dialogue, participating characters, location, time of day, emotional tone, and visual requirements. Writer character and location cards describe narrative properties and intent, rather than generating images.</w:t>
      </w:r>
    </w:p>
    <w:p>
      <w:r>
        <w:t>The author specifies character appearance, spatial features, period, atmosphere, and essential details. Missing descriptions do not prevent drafting, but are reported before approval.</w:t>
      </w:r>
    </w:p>
    <w:p>
      <w:r>
        <w:t>If AI writing assistance is implemented, it appears only in Writer. Suggested text is applied explicitly by the author. Automatic parsing identifies scenes and entities without silently changing the screenplay.</w:t>
      </w:r>
    </w:p>
    <w:p>
      <w:r>
        <w:t>Output: a screenplay or scene revision and a structured Art brief. One completed scene may be handed off while other scenes remain in development.</w:t>
      </w:r>
    </w:p>
    <w:p>
      <w:pPr>
        <w:pStyle w:val="Heading1"/>
      </w:pPr>
      <w:r>
        <w:t>4. Neyra Art — production design</w:t>
      </w:r>
    </w:p>
    <w:p>
      <w:r>
        <w:t>Input: an approved Writer brief describing the scene, emotions, characters, and locations. The screenplay and its source requirements are read-only.</w:t>
      </w:r>
    </w:p>
    <w:p>
      <w:r>
        <w:t>Tools: character and location generation, author reference uploads, image variations, visual edits, regeneration, comparison, and approval. Additional views and states may be created for visual consistency.</w:t>
      </w:r>
    </w:p>
    <w:p>
      <w:r>
        <w:t>The author selects a character or location, reviews the linked brief, and requests a visual edit. “Make the light colder” belongs in Art. Changing a narrative fact, such as age or setting, requires Writer.</w:t>
      </w:r>
    </w:p>
    <w:p>
      <w:r>
        <w:t>Art maintains the project’s visual bible: approved appearances, costumes, palette, lighting atmosphere, and location features. Shared characters and locations have persistent identifiers; scenes reference specific versions.</w:t>
      </w:r>
    </w:p>
    <w:p>
      <w:r>
        <w:t>New variants do not overwrite approved appearances. The author explicitly approves replacements. Changing a shared asset marks all dependent storyboards for review.</w:t>
      </w:r>
    </w:p>
    <w:p>
      <w:r>
        <w:t>Output: approved character and location versions linked to screenplay requirement revisions. These automatically become available in Director. Art contains no screenplay editor, storyboard tooling, or video generation.</w:t>
      </w:r>
    </w:p>
    <w:p>
      <w:pPr>
        <w:pStyle w:val="Heading1"/>
      </w:pPr>
      <w:r>
        <w:t>5. Neyra Director — direction, storyboarding, camera</w:t>
      </w:r>
    </w:p>
    <w:p>
      <w:r>
        <w:t>Input: an approved Writer scene and Art visuals. Storyboards must use both sources, including emotional tone and creative intent.</w:t>
      </w:r>
    </w:p>
    <w:p>
      <w:r>
        <w:t>Tools: storyboard creation and generation, shot insertion and reordering, shot illustration generation and replacement, approved asset selection, shot size, angle, composition, camera movement, and estimated duration.</w:t>
      </w:r>
    </w:p>
    <w:p>
      <w:r>
        <w:t>Each shot card contains a number, image, action description, scene and asset references, camera settings, and the relevant dialogue excerpt. Dialogue is displayed from Writer and cannot be edited here.</w:t>
      </w:r>
    </w:p>
    <w:p>
      <w:r>
        <w:t>The director may change how an action is shown, but not its narrative meaning or a character’s approved appearance. Such changes navigate to Writer or Art while retaining shot context.</w:t>
      </w:r>
    </w:p>
    <w:p>
      <w:r>
        <w:t>Approval applies to a scene’s shot sequence. Handoff to Production checks image availability, reference validity, and unresolved upstream changes.</w:t>
      </w:r>
    </w:p>
    <w:p>
      <w:r>
        <w:t>Output: an approved storyboard revision and shot parameters for Production. A second branch exports PDF and prints boards for a conventional shoot, including scene and shot numbers, action, camera, and notes. This branch does not require video generation.</w:t>
      </w:r>
    </w:p>
    <w:p>
      <w:pPr>
        <w:pStyle w:val="Heading1"/>
      </w:pPr>
      <w:r>
        <w:t>6. Neyra Production — video generation</w:t>
      </w:r>
    </w:p>
    <w:p>
      <w:r>
        <w:t>Input: an approved Director storyboard, linked Art assets, and Writer requirements. Generation uses these sources rather than an unrelated free-form prompt.</w:t>
      </w:r>
    </w:p>
    <w:p>
      <w:r>
        <w:t>The customer’s target video engine is Seedance 2.5. Use a provider adapter. The developer verifies the actual API, available model version, and supported modes during integration; the target name does not establish API availability.</w:t>
      </w:r>
    </w:p>
    <w:p>
      <w:r>
        <w:t>Tools: approved shot or sequence selection, supported generation mode, duration, aspect ratio and quality, launch, queue, preview, takes, regeneration, take approval, and download.</w:t>
      </w:r>
    </w:p>
    <w:p>
      <w:r>
        <w:t>Supply action and camera descriptions, approved references, and required parameters to the provider. Display duration, image-count, and resolution limits from actual adapter capabilities. Hide unsupported modes.</w:t>
      </w:r>
    </w:p>
    <w:p>
      <w:r>
        <w:t>Before launch, show the job scope and known cost, or state that an estimate is unavailable. Automatic departmental data handoff does not itself launch paid generation.</w:t>
      </w:r>
    </w:p>
    <w:p>
      <w:r>
        <w:t>Each job records all source versions and model parameters. States: queued, running, completed, failed, and canceled where supported. Retrying a failed request must not silently create a duplicate job.</w:t>
      </w:r>
    </w:p>
    <w:p>
      <w:r>
        <w:t>Output: source clips and selected takes linked to shots. Full editing, sound, grading, and finished-film export are outside the first release unless separately commissioned. Production has no screenplay, asset-design, or storyboard editors.</w:t>
      </w:r>
    </w:p>
    <w:p>
      <w:pPr>
        <w:pStyle w:val="Heading1"/>
      </w:pPr>
      <w:r>
        <w:t>7. Handoffs and change propagation</w:t>
      </w:r>
    </w:p>
    <w:p>
      <w:r>
        <w:t>Every output is draft, approved, or needs review. A downstream department may inspect drafts, but may approve and hand off its own output only against a consistent set of approved sources.</w:t>
      </w:r>
    </w:p>
    <w:p>
      <w:r>
        <w:t>Approving a screenplay scene automatically updates its Art brief. Approving the required characters and locations makes the scene ready for storyboarding. Storyboard approval enables video generation and printing.</w:t>
      </w:r>
    </w:p>
    <w:p>
      <w:r>
        <w:t>Editing an already handed-off scene creates a new revision. Affected Art assets, boards, and clips are marked “Source data changed”. Unaffected scenes and assets retain their statuses.</w:t>
      </w:r>
    </w:p>
    <w:p>
      <w:r>
        <w:t>Downstream departments automatically receive updated requirements and changes, while approved images, boards, and clips are preserved. The author accepts an existing output for the new revision or creates a new variant. Review proceeds from upstream to downstream.</w:t>
      </w:r>
    </w:p>
    <w:p>
      <w:r>
        <w:t>Example: Writer changes daytime action to nighttime. Art receives new lighting requirements; Director identifies affected shots; Production shows that completed takes use the daytime revision. Old takes remain accessible but are not presented as current screenplay results.</w:t>
      </w:r>
    </w:p>
    <w:p>
      <w:r>
        <w:t>A job started before a screenplay edit remains linked to its original revision and does not automatically become current. Revoking approval or removing a source preserves dependency history and blocks new generation until resolved.</w:t>
      </w:r>
    </w:p>
    <w:p>
      <w:r>
        <w:t>Automation means requirement handoff and status updates. New generation and approved-output replacement require explicit action. Missing information must not be filled with invented narrative facts without author consent.</w:t>
      </w:r>
    </w:p>
    <w:p>
      <w:pPr>
        <w:pStyle w:val="Heading1"/>
      </w:pPr>
      <w:r>
        <w:t>8. Minimum data model and implementation boundaries</w:t>
      </w:r>
    </w:p>
    <w:p>
      <w:r>
        <w:t>Project → Episode → Scene. Scenes reference Character and Location. ArtAsset stores appearance variants and approved revisions. Storyboard contains ordered Shot objects. GenerationJob creates VideoTake objects for a shot or sequence.</w:t>
      </w:r>
    </w:p>
    <w:p>
      <w:r>
        <w:t>Every object has a persistent ID, revision, date, and status. Dependencies reference exact revisions rather than names alone. Example: a Shot references Scene v3, CharacterAsset v2, and LocationAsset v4; a VideoTake references Shot v5 and its job parameters.</w:t>
      </w:r>
    </w:p>
    <w:p>
      <w:r>
        <w:t>Both UI and server enforce ownership: Writer edits narrative fields, Art edits visual assets, Director edits shot decisions, and Production manages jobs and takes. One author can use all departments while retaining these boundaries.</w:t>
      </w:r>
    </w:p>
    <w:p>
      <w:r>
        <w:t>Persist scripts and metadata; store image and video files linked to the project. History and approved revisions survive reloads. External API keys remain server-side.</w:t>
      </w:r>
    </w:p>
    <w:p>
      <w:r>
        <w:t>Minimum services: projects and scripts; visual assets; storyboards; generation jobs; dependencies and revisions; file storage; export. Revision approval and status updates must be atomic so downstream departments do not receive partially updated data.</w:t>
      </w:r>
    </w:p>
    <w:p>
      <w:r>
        <w:t>The first release supports one project author. Collaboration, complex roles, a marketplace, custom model training, and full editing require separately agreed scope. This is the proposed MVP boundary, not a future product limitation.</w:t>
      </w:r>
    </w:p>
    <w:p>
      <w:pPr>
        <w:pStyle w:val="Heading1"/>
      </w:pPr>
      <w:r>
        <w:t>9. Acceptance criteria</w:t>
      </w:r>
    </w:p>
    <w:p>
      <w:r>
        <w:t>1. The author creates a project, writes or imports a script, reviews scenes, saves, and restores the work after reload.</w:t>
      </w:r>
    </w:p>
    <w:p>
      <w:r>
        <w:t>2. Art, Director, and Production have no screenplay editing controls; the server also rejects narrative mutations through their operations.</w:t>
      </w:r>
    </w:p>
    <w:p>
      <w:r>
        <w:t>3. An approved scene automatically produces an Art brief containing action, emotions, characters, and location.</w:t>
      </w:r>
    </w:p>
    <w:p>
      <w:r>
        <w:t>4. Art supports multiple variants, visual edits, and appearance approval while preserving earlier variants.</w:t>
      </w:r>
    </w:p>
    <w:p>
      <w:r>
        <w:t>5. Director creates shots from current approved narrative and visual sources and records their revisions.</w:t>
      </w:r>
    </w:p>
    <w:p>
      <w:r>
        <w:t>6. The storyboard exports to a printable PDF containing images, numbers, action, and camera parameters.</w:t>
      </w:r>
    </w:p>
    <w:p>
      <w:r>
        <w:t>7. Production submits approved inputs to the video provider, displays the job, and stores its clip as a take.</w:t>
      </w:r>
    </w:p>
    <w:p>
      <w:r>
        <w:t>8. A Writer scene edit marks its dependent outputs without invalidating unrelated scenes. It does not automatically start paid generation.</w:t>
      </w:r>
    </w:p>
    <w:p>
      <w:r>
        <w:t>9. Changing a shared Art character marks all dependent shots and clips. Review status remains until checked and approved.</w:t>
      </w:r>
    </w:p>
    <w:p>
      <w:r>
        <w:t>10. An old job completing after a source edit stores its result against the old revision and does not replace the current approved take.</w:t>
      </w:r>
    </w:p>
    <w:p>
      <w:r>
        <w:t>11. Save or generation failures display a clear error, preserve work, and permit retry without hidden duplicate requests.</w:t>
      </w:r>
    </w:p>
    <w:p>
      <w:r>
        <w:t>12. Each page contains only its department’s tools. The Writer → Art → Director → Production workflow requires no manual copying of source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NeyraVision Studio | Neyra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80" w:line="264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1738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NeyraVision Studio — Developer specification / Техническое задание</dc:title>
  <dc:subject>Four-department film creation workflow</dc:subject>
  <dc:creator>Neyra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